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Билет 1</w:t>
      </w:r>
    </w:p>
    <w:p>
      <w:r>
        <w:t>1. Что такое переменная?</w:t>
      </w:r>
    </w:p>
    <w:p>
      <w:r>
        <w:t>2. Какие типы данных есть в Python?</w:t>
      </w:r>
    </w:p>
    <w:p>
      <w:r>
        <w:t>3. Для чего нужен условный оператор?</w:t>
      </w:r>
    </w:p>
    <w:p>
      <w:pPr>
        <w:pStyle w:val="Heading1"/>
      </w:pPr>
      <w:r>
        <w:t>Билет 2</w:t>
      </w:r>
    </w:p>
    <w:p>
      <w:r>
        <w:t>1. Что такое цикл?</w:t>
      </w:r>
    </w:p>
    <w:p>
      <w:r>
        <w:t>2. Чем отличаются for и while?</w:t>
      </w:r>
    </w:p>
    <w:p>
      <w:r>
        <w:t>3. Для чего нужны break и continue?</w:t>
      </w:r>
    </w:p>
    <w:p>
      <w:pPr>
        <w:pStyle w:val="Heading1"/>
      </w:pPr>
      <w:r>
        <w:t>Билет 3</w:t>
      </w:r>
    </w:p>
    <w:p>
      <w:r>
        <w:t>1. Что такое функция?</w:t>
      </w:r>
    </w:p>
    <w:p>
      <w:r>
        <w:t>2. Что такое параметр функции?</w:t>
      </w:r>
    </w:p>
    <w:p>
      <w:r>
        <w:t>3. Что возвращает оператор return?</w:t>
      </w:r>
    </w:p>
    <w:p>
      <w:pPr>
        <w:pStyle w:val="Heading1"/>
      </w:pPr>
      <w:r>
        <w:t>Билет 4</w:t>
      </w:r>
    </w:p>
    <w:p>
      <w:r>
        <w:t>1. Что такое список?</w:t>
      </w:r>
    </w:p>
    <w:p>
      <w:r>
        <w:t>2. Чем список отличается от кортежа?</w:t>
      </w:r>
    </w:p>
    <w:p>
      <w:r>
        <w:t>3. Как работает словарь?</w:t>
      </w:r>
    </w:p>
    <w:p>
      <w:pPr>
        <w:pStyle w:val="Heading1"/>
      </w:pPr>
      <w:r>
        <w:t>Билет 5</w:t>
      </w:r>
    </w:p>
    <w:p>
      <w:r>
        <w:t>1. Что такое исключение?</w:t>
      </w:r>
    </w:p>
    <w:p>
      <w:r>
        <w:t>2. Как работают try и except?</w:t>
      </w:r>
    </w:p>
    <w:p>
      <w:r>
        <w:t>3. Зачем нужен блок finally?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